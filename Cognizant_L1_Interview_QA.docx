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Cognizant L1 – 03/05/2024 Interview Q&amp;A</w:t>
      </w:r>
    </w:p>
    <w:p>
      <w:pPr>
        <w:pStyle w:val="Heading2"/>
      </w:pPr>
      <w:r>
        <w:t>Give a brief introduction about yourself.</w:t>
      </w:r>
    </w:p>
    <w:p>
      <w:r>
        <w:t>**Brief:** Hi, I’m a DevOps engineer with hands-on experience in Linux, scripting, Git, Jenkins, Docker, Kubernetes, Terraform, Ansible, AWS, and monitoring tools like Prometheus, Grafana, ELK, and SonarQube.</w:t>
        <w:br/>
        <w:br/>
        <w:t>**Detailed:** In my current role as a Senior DevOps Engineer, I work on automating CI/CD pipelines, infrastructure provisioning using Terraform, and container orchestration using Kubernetes. I’ve also implemented monitoring solutions and code scanning tools such as Trivy and Snyk for security compliance.</w:t>
      </w:r>
    </w:p>
    <w:p>
      <w:pPr>
        <w:pStyle w:val="Heading2"/>
      </w:pPr>
      <w:r>
        <w:t>Explain the branching strategy.</w:t>
      </w:r>
    </w:p>
    <w:p>
      <w:r>
        <w:t>**Brief:** Common strategies include GitFlow or Trunk-based development.</w:t>
        <w:br/>
        <w:br/>
        <w:t>**Detailed:** GitFlow uses feature branches merged into a `develop` branch for testing and then into `main` for production. Trunk-based keeps short-lived branches with frequent merges to main. Branch protection and PR approvals ensure stability.</w:t>
      </w:r>
    </w:p>
    <w:p>
      <w:pPr>
        <w:pStyle w:val="Heading2"/>
      </w:pPr>
      <w:r>
        <w:t>How are you going to automate deployment to different environments from respective branches?</w:t>
      </w:r>
    </w:p>
    <w:p>
      <w:r>
        <w:t>**Brief:** Use Jenkins multibranch pipeline or GitHub Actions with environment mapping.</w:t>
        <w:br/>
        <w:br/>
        <w:t>**Detailed:** Each branch (dev, staging, main) corresponds to a specific environment. Jenkins pipelines detect branch changes, build artifacts, and deploy automatically to the matching environment using parameterized stages or environment variables.</w:t>
      </w:r>
    </w:p>
    <w:p>
      <w:pPr>
        <w:pStyle w:val="Heading2"/>
      </w:pPr>
      <w:r>
        <w:t>What is meant by CI/CD?</w:t>
      </w:r>
    </w:p>
    <w:p>
      <w:r>
        <w:t>**Brief:** CI/CD automates code integration, testing, and deployment.</w:t>
        <w:br/>
        <w:br/>
        <w:t>**Detailed:** CI (Continuous Integration) builds and tests the code automatically on each commit. CD (Continuous Delivery/Deployment) promotes the tested build to staging or production environments, ensuring reliable, repeatable releases.</w:t>
      </w:r>
    </w:p>
    <w:p>
      <w:pPr>
        <w:pStyle w:val="Heading2"/>
      </w:pPr>
      <w:r>
        <w:t>What is JenkinsFile? How are you using it?</w:t>
      </w:r>
    </w:p>
    <w:p>
      <w:r>
        <w:t>**Brief:** A Jenkinsfile defines the CI/CD pipeline as code.</w:t>
        <w:br/>
        <w:br/>
        <w:t>**Detailed:** It’s stored in the project repo, version-controlled, and defines stages like build, test, deploy, and post actions. It enables automation, consistency, and traceability of pipeline changes.</w:t>
      </w:r>
    </w:p>
    <w:p>
      <w:pPr>
        <w:pStyle w:val="Heading2"/>
      </w:pPr>
      <w:r>
        <w:t>Write the JenkinsFile syntax &amp; structure?</w:t>
      </w:r>
    </w:p>
    <w:p>
      <w:r>
        <w:t>```groovy</w:t>
        <w:br/>
        <w:t>pipeline {</w:t>
        <w:br/>
        <w:t xml:space="preserve">  agent any</w:t>
        <w:br/>
        <w:t xml:space="preserve">  stages {</w:t>
        <w:br/>
        <w:t xml:space="preserve">    stage('Build') {</w:t>
        <w:br/>
        <w:t xml:space="preserve">      steps {</w:t>
        <w:br/>
        <w:t xml:space="preserve">        sh 'mvn clean package'</w:t>
        <w:br/>
        <w:t xml:space="preserve">      }</w:t>
        <w:br/>
        <w:t xml:space="preserve">    }</w:t>
        <w:br/>
        <w:t xml:space="preserve">    stage('Deploy') {</w:t>
        <w:br/>
        <w:t xml:space="preserve">      when { branch 'main' }</w:t>
        <w:br/>
        <w:t xml:space="preserve">      steps {</w:t>
        <w:br/>
        <w:t xml:space="preserve">        sh 'scp target/*.war user@server:/opt/apps/'</w:t>
        <w:br/>
        <w:t xml:space="preserve">      }</w:t>
        <w:br/>
        <w:t xml:space="preserve">    }</w:t>
        <w:br/>
        <w:t xml:space="preserve">  }</w:t>
        <w:br/>
        <w:t>}</w:t>
        <w:br/>
        <w:t>```</w:t>
      </w:r>
    </w:p>
    <w:p>
      <w:pPr>
        <w:pStyle w:val="Heading2"/>
      </w:pPr>
      <w:r>
        <w:t>What are the issues you faced in working with Jenkins?</w:t>
      </w:r>
    </w:p>
    <w:p>
      <w:r>
        <w:t>**Brief:** Plugin conflicts, credential issues, and master performance.</w:t>
        <w:br/>
        <w:br/>
        <w:t>**Detailed:** Faced issues like plugin version mismatches, build failures due to environment dependencies, and slow master nodes. Resolved by using containerized agents, pinning plugin versions, and securing credentials via Jenkins Credentials Manager.</w:t>
      </w:r>
    </w:p>
    <w:p>
      <w:pPr>
        <w:pStyle w:val="Heading2"/>
      </w:pPr>
      <w:r>
        <w:t>How does the Ansible playbook differ from Ansible roles?</w:t>
      </w:r>
    </w:p>
    <w:p>
      <w:r>
        <w:t>**Brief:** Playbooks define tasks; roles organize reusable automation code.</w:t>
        <w:br/>
        <w:br/>
        <w:t>**Detailed:** A playbook lists sequential tasks for configuration or deployment, whereas roles package reusable tasks, templates, and vars into a structured format for modular use.</w:t>
      </w:r>
    </w:p>
    <w:p>
      <w:pPr>
        <w:pStyle w:val="Heading2"/>
      </w:pPr>
      <w:r>
        <w:t>What are the common modules you have used in Ansible?</w:t>
      </w:r>
    </w:p>
    <w:p>
      <w:r>
        <w:t>**Brief:** `apt`, `yum`, `copy`, `template`, `service`, `user`, `docker_container`, `k8s`.</w:t>
        <w:br/>
        <w:br/>
        <w:t>**Detailed:** Used these for installing packages, managing services, deploying Docker containers, and creating Kubernetes resources. Also used `lineinfile` and `uri` for configuration updates.</w:t>
      </w:r>
    </w:p>
    <w:p>
      <w:pPr>
        <w:pStyle w:val="Heading2"/>
      </w:pPr>
      <w:r>
        <w:t>How much experience do you have in the cloud? What are the services you have used for the projects?</w:t>
      </w:r>
    </w:p>
    <w:p>
      <w:r>
        <w:t>**Brief:** Around 3+ years with AWS.</w:t>
        <w:br/>
        <w:br/>
        <w:t>**Detailed:** Worked with EC2, S3, IAM, VPC, RDS, ELB, Route53, CloudWatch, Lambda, EKS, and CloudFormation/Terraform for infra provisioning and monitoring.</w:t>
      </w:r>
    </w:p>
    <w:p>
      <w:pPr>
        <w:pStyle w:val="Heading2"/>
      </w:pPr>
      <w:r>
        <w:t>How do you rate yourself in Terraform out of 5?</w:t>
      </w:r>
    </w:p>
    <w:p>
      <w:r>
        <w:t>**Brief:** 4/5.</w:t>
        <w:br/>
        <w:br/>
        <w:t>**Detailed:** Proficient in writing modules, remote state management, using S3 with DynamoDB locking, and integrating Terraform with Jenkins pipelines for infra automation.</w:t>
      </w:r>
    </w:p>
    <w:p>
      <w:pPr>
        <w:pStyle w:val="Heading2"/>
      </w:pPr>
      <w:r>
        <w:t>Write a .tf file for creating EC2 through Terraform.</w:t>
      </w:r>
    </w:p>
    <w:p>
      <w:r>
        <w:t>```hcl</w:t>
        <w:br/>
        <w:t>provider "aws" {</w:t>
        <w:br/>
        <w:t xml:space="preserve">  region = "us-east-1"</w:t>
        <w:br/>
        <w:t>}</w:t>
        <w:br/>
        <w:t>resource "aws_instance" "web" {</w:t>
        <w:br/>
        <w:t xml:space="preserve">  ami           = "ami-12345678"</w:t>
        <w:br/>
        <w:t xml:space="preserve">  instance_type = "t2.micro"</w:t>
        <w:br/>
        <w:t xml:space="preserve">  tags = {</w:t>
        <w:br/>
        <w:t xml:space="preserve">    Name = "Terraform-EC2"</w:t>
        <w:br/>
        <w:t xml:space="preserve">  }</w:t>
        <w:br/>
        <w:t>}</w:t>
        <w:br/>
        <w:t>```</w:t>
      </w:r>
    </w:p>
    <w:p>
      <w:pPr>
        <w:pStyle w:val="Heading2"/>
      </w:pPr>
      <w:r>
        <w:t>What is the exact use case of statefile?</w:t>
      </w:r>
    </w:p>
    <w:p>
      <w:r>
        <w:t>**Brief:** Maintains resource mappings.</w:t>
        <w:br/>
        <w:br/>
        <w:t>**Detailed:** The Terraform statefile (`terraform.tfstate`) keeps track of existing infrastructure, allowing Terraform to plan changes and manage updates efficiently. Remote state ensures collaboration and locking.</w:t>
      </w:r>
    </w:p>
    <w:p>
      <w:pPr>
        <w:pStyle w:val="Heading2"/>
      </w:pPr>
      <w:r>
        <w:t>Any experience in scripting?</w:t>
      </w:r>
    </w:p>
    <w:p>
      <w:r>
        <w:t>**Brief:** Yes, Bash and Python.</w:t>
        <w:br/>
        <w:br/>
        <w:t>**Detailed:** Written scripts for automation tasks like system monitoring, log parsing, and CI/CD helper functions. Also used Python for API automation and AWS SDK operations.</w:t>
      </w:r>
    </w:p>
    <w:p>
      <w:pPr>
        <w:pStyle w:val="Heading2"/>
      </w:pPr>
      <w:r>
        <w:t>Any experience working in the financial domain?</w:t>
      </w:r>
    </w:p>
    <w:p>
      <w:r>
        <w:t>**Brief:** Yes.</w:t>
        <w:br/>
        <w:br/>
        <w:t>**Detailed:** Worked on secure infrastructure deployments ensuring compliance with data security standards and encryption policies.</w:t>
      </w:r>
    </w:p>
    <w:p>
      <w:pPr>
        <w:pStyle w:val="Heading2"/>
      </w:pPr>
      <w:r>
        <w:t>May I know the reason for moving to a different organization?</w:t>
      </w:r>
    </w:p>
    <w:p>
      <w:r>
        <w:t>**Brief:** Looking for career growth.</w:t>
        <w:br/>
        <w:br/>
        <w:t>**Detailed:** Seeking new challenges, broader responsibilities, and opportunities to work on large-scale cloud and DevOps automation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