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Tool-wise Categorized DevOps Interview Questions</w:t>
      </w:r>
    </w:p>
    <w:p>
      <w:pPr>
        <w:pStyle w:val="Heading2"/>
      </w:pPr>
      <w:r>
        <w:t>JENKINS (Pipelines, Agents, Security, JCasC, CI/CD)</w:t>
      </w:r>
    </w:p>
    <w:p>
      <w:r>
        <w:t>1. What types of pipelines are available in Jenkins?</w:t>
      </w:r>
    </w:p>
    <w:p>
      <w:r>
        <w:t>2. What does the first line of a Scripted Pipeline and a Declarative Pipeline start with?</w:t>
      </w:r>
    </w:p>
    <w:p>
      <w:r>
        <w:t>3. What is the difference between Scripted Pipeline and Declarative Pipeline in Jenkins?</w:t>
      </w:r>
    </w:p>
    <w:p>
      <w:r>
        <w:t>4. Can you describe your Jenkins Pipeline setup end-to-end?</w:t>
      </w:r>
    </w:p>
    <w:p>
      <w:r>
        <w:t>5. How do you access environment variables in a Jenkinsfile?</w:t>
      </w:r>
    </w:p>
    <w:p>
      <w:r>
        <w:t>6. How do you run jobs or stages in parallel in Jenkins?</w:t>
      </w:r>
    </w:p>
    <w:p>
      <w:r>
        <w:t>7. How do you call or trigger an external API in a Jenkins Pipeline?</w:t>
      </w:r>
    </w:p>
    <w:p>
      <w:r>
        <w:t>8. How do you manage secrets in a Jenkins Pipeline? Do you hard-code them or store them securely? Why?</w:t>
      </w:r>
    </w:p>
    <w:p>
      <w:r>
        <w:t>9. Which plugin do we install for agents to spin up automatically on Kubernetes?</w:t>
      </w:r>
    </w:p>
    <w:p>
      <w:r>
        <w:t>10. How do Jenkins agents spin up automatically on Kubernetes?</w:t>
      </w:r>
    </w:p>
    <w:p>
      <w:r>
        <w:t>11. What do you configure in a Jenkins Kubernetes agent template?</w:t>
      </w:r>
    </w:p>
    <w:p>
      <w:r>
        <w:t>12. Jenkins job running slow — what are the possible reasons?</w:t>
      </w:r>
    </w:p>
    <w:p>
      <w:r>
        <w:t>13. How do you upgrade a Jenkins server without downtime?</w:t>
      </w:r>
    </w:p>
    <w:p>
      <w:r>
        <w:t>14. How do you migrate Jenkins jobs from one server to another?</w:t>
      </w:r>
    </w:p>
    <w:p>
      <w:r>
        <w:t>15. How do you secure a Jenkins server?</w:t>
      </w:r>
    </w:p>
    <w:p>
      <w:r>
        <w:t>16. What Jenkins plugins have you worked on?</w:t>
      </w:r>
    </w:p>
    <w:p>
      <w:r>
        <w:t>17. What custom plugins have you worked on?</w:t>
      </w:r>
    </w:p>
    <w:p>
      <w:r>
        <w:t>18. What are JCasC (Jenkins Configuration as Code) files?</w:t>
      </w:r>
    </w:p>
    <w:p>
      <w:r>
        <w:t>19. What is SSO (Single Sign-On) in Jenkins?</w:t>
      </w:r>
    </w:p>
    <w:p>
      <w:r>
        <w:t>20. What is a Jenkins Shared Library?</w:t>
      </w:r>
    </w:p>
    <w:p>
      <w:r>
        <w:t>21. How do you call a Shared Library in a Jenkins Pipeline?</w:t>
      </w:r>
    </w:p>
    <w:p>
      <w:pPr>
        <w:pStyle w:val="Heading2"/>
      </w:pPr>
      <w:r>
        <w:t>DOCKER (Dockerfile, Images, Networking, Volumes)</w:t>
      </w:r>
    </w:p>
    <w:p>
      <w:r>
        <w:t>22. What is a Docker multistage file?</w:t>
      </w:r>
    </w:p>
    <w:p>
      <w:r>
        <w:t>23. If multistage has multiple images, how can the final image be lightweight?</w:t>
      </w:r>
    </w:p>
    <w:p>
      <w:r>
        <w:t>24. I have a base image like centos:latest, how can I install an application on the image?</w:t>
      </w:r>
    </w:p>
    <w:p>
      <w:r>
        <w:t>25. What are the best ways to create Dockerfiles?</w:t>
      </w:r>
    </w:p>
    <w:p>
      <w:r>
        <w:t>26. What is the difference between CMD and ENTRYPOINT?</w:t>
      </w:r>
    </w:p>
    <w:p>
      <w:r>
        <w:t>27. ENV vs ARG — what is the difference?</w:t>
      </w:r>
    </w:p>
    <w:p>
      <w:r>
        <w:t>28. What is the difference between CMD, ADD, RUN?</w:t>
      </w:r>
    </w:p>
    <w:p>
      <w:r>
        <w:t>29. What are the best ways to use CMD and ENTRYPOINT together?</w:t>
      </w:r>
    </w:p>
    <w:p>
      <w:r>
        <w:t>30. How can I pass environment variables while building Docker images?</w:t>
      </w:r>
    </w:p>
    <w:p>
      <w:r>
        <w:t>31. What are Docker volumes?</w:t>
      </w:r>
    </w:p>
    <w:p>
      <w:r>
        <w:t>32. If containers are in default network, how can one container connect to another?</w:t>
      </w:r>
    </w:p>
    <w:p>
      <w:r>
        <w:t>33. What do you understand about Docker networks?</w:t>
      </w:r>
    </w:p>
    <w:p>
      <w:pPr>
        <w:pStyle w:val="Heading2"/>
      </w:pPr>
      <w:r>
        <w:t>KUBERNETES (Pods, Networking, Ingress, Deployment Behavior)</w:t>
      </w:r>
    </w:p>
    <w:p>
      <w:r>
        <w:t>34. How many containers are in a Pod by default?</w:t>
      </w:r>
    </w:p>
    <w:p>
      <w:r>
        <w:t>35. Are Kubernetes certificates encrypted or encoded?</w:t>
      </w:r>
    </w:p>
    <w:p>
      <w:r>
        <w:t>36. What is the difference between Ingress and LoadBalancer?</w:t>
      </w:r>
    </w:p>
    <w:p>
      <w:r>
        <w:t>37. If my Kubernetes cluster is on-prem (on a VM), how does a LoadBalancer service work?</w:t>
      </w:r>
    </w:p>
    <w:p>
      <w:pPr>
        <w:pStyle w:val="Heading2"/>
      </w:pPr>
      <w:r>
        <w:t>AWS (AMI, Services, CloudTrail, Security)</w:t>
      </w:r>
    </w:p>
    <w:p>
      <w:r>
        <w:t>38. How do you customize an AMI in AWS?</w:t>
      </w:r>
    </w:p>
    <w:p>
      <w:r>
        <w:t>39. What AWS services have you worked on?</w:t>
      </w:r>
    </w:p>
    <w:p>
      <w:r>
        <w:t>40. What is AWS CloudTrail?</w:t>
      </w:r>
    </w:p>
    <w:p>
      <w:r>
        <w:t>41. How can I store or save all CloudTrail logs?</w:t>
      </w:r>
    </w:p>
    <w:p>
      <w:r>
        <w:t>42. What is the difference between NACL and Security Group?</w:t>
      </w:r>
    </w:p>
    <w:p>
      <w:pPr>
        <w:pStyle w:val="Heading2"/>
      </w:pPr>
      <w:r>
        <w:t>DEVOPS — CICD END-TO-END</w:t>
      </w:r>
    </w:p>
    <w:p>
      <w:r>
        <w:t>43. On Ubuntu + Git repo with code, explain the end-to-end Continuous Deployment flow.</w:t>
      </w:r>
    </w:p>
    <w:p>
      <w:pPr>
        <w:pStyle w:val="Heading2"/>
      </w:pPr>
      <w:r>
        <w:t>GITOPS / ARGOCD</w:t>
      </w:r>
    </w:p>
    <w:p>
      <w:r>
        <w:t>44. Have you worked on ArgoCD? Explain usage and workflow.</w:t>
      </w:r>
    </w:p>
    <w:p>
      <w:pPr>
        <w:pStyle w:val="Heading2"/>
      </w:pPr>
      <w:r>
        <w:t>WEB TECHNOLOGIES</w:t>
      </w:r>
    </w:p>
    <w:p>
      <w:r>
        <w:t>45. What is CORS? What is its purpose and common use cases?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