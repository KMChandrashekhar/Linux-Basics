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 L1 – 04/05/2024 Interview Q&amp;A</w:t>
      </w:r>
    </w:p>
    <w:p>
      <w:pPr>
        <w:pStyle w:val="Heading2"/>
      </w:pPr>
      <w:r>
        <w:t>Give a brief intro about yourself along with projects you worked on, tools you have used.</w:t>
      </w:r>
    </w:p>
    <w:p>
      <w:r>
        <w:t>**Brief:** I’m a DevOps Engineer experienced in automating CI/CD pipelines, infrastructure provisioning, and cloud operations.</w:t>
        <w:br/>
        <w:br/>
        <w:t>**Detailed:** Worked on multiple projects using AWS, Docker, Kubernetes, Terraform, Ansible, Jenkins, and Git. Managed infrastructure automation and application deployments with monitoring via Prometheus, Grafana, and ELK Stack.</w:t>
      </w:r>
    </w:p>
    <w:p>
      <w:pPr>
        <w:pStyle w:val="Heading2"/>
      </w:pPr>
      <w:r>
        <w:t>What are your daily activities?</w:t>
      </w:r>
    </w:p>
    <w:p>
      <w:r>
        <w:t>**Brief:** Daily stand-ups, monitoring builds, deployments, and resolving infra issues.</w:t>
        <w:br/>
        <w:br/>
        <w:t>**Detailed:** Responsible for managing CI/CD pipelines, code merges, provisioning infrastructure via Terraform, configuring Ansible playbooks, and maintaining cloud environments. Also handle application monitoring and troubleshooting using Grafana and ELK.</w:t>
      </w:r>
    </w:p>
    <w:p>
      <w:pPr>
        <w:pStyle w:val="Heading2"/>
      </w:pPr>
      <w:r>
        <w:t>Can you tell more on AWS services you are working/worked on?</w:t>
      </w:r>
    </w:p>
    <w:p>
      <w:r>
        <w:t>**Brief:** EC2, S3, IAM, VPC, RDS, CloudWatch, EKS.</w:t>
        <w:br/>
        <w:br/>
        <w:t>**Detailed:** Created VPCs with subnets and route tables, launched EC2 instances, configured load balancers, managed RDS instances, implemented monitoring with CloudWatch, and deployed microservices on EKS clusters using Kubernetes.</w:t>
      </w:r>
    </w:p>
    <w:p>
      <w:pPr>
        <w:pStyle w:val="Heading2"/>
      </w:pPr>
      <w:r>
        <w:t>Write a terraform script to create an instance in a private subnet and attach it to load balancer target group.</w:t>
      </w:r>
    </w:p>
    <w:p>
      <w:r>
        <w:t>```hcl</w:t>
        <w:br/>
        <w:t>provider "aws" {</w:t>
        <w:br/>
        <w:t xml:space="preserve">  region = "us-east-1"</w:t>
        <w:br/>
        <w:t>}</w:t>
        <w:br/>
        <w:t>resource "aws_lb" "app_alb" {</w:t>
        <w:br/>
        <w:t xml:space="preserve">  name               = "app-alb"</w:t>
        <w:br/>
        <w:t xml:space="preserve">  load_balancer_type = "application"</w:t>
        <w:br/>
        <w:t xml:space="preserve">  subnets            = var.public_subnets</w:t>
        <w:br/>
        <w:t>}</w:t>
        <w:br/>
        <w:t>resource "aws_lb_target_group" "app_tg" {</w:t>
        <w:br/>
        <w:t xml:space="preserve">  name     = "app-tg"</w:t>
        <w:br/>
        <w:t xml:space="preserve">  port     = 80</w:t>
        <w:br/>
        <w:t xml:space="preserve">  protocol = "HTTP"</w:t>
        <w:br/>
        <w:t xml:space="preserve">  vpc_id   = var.vpc_id</w:t>
        <w:br/>
        <w:t>}</w:t>
        <w:br/>
        <w:t>resource "aws_instance" "app_private" {</w:t>
        <w:br/>
        <w:t xml:space="preserve">  ami           = var.ami_id</w:t>
        <w:br/>
        <w:t xml:space="preserve">  instance_type = var.instance_type</w:t>
        <w:br/>
        <w:t xml:space="preserve">  subnet_id     = var.private_subnet</w:t>
        <w:br/>
        <w:t>}</w:t>
        <w:br/>
        <w:t>resource "aws_lb_target_group_attachment" "attach" {</w:t>
        <w:br/>
        <w:t xml:space="preserve">  target_group_arn = aws_lb_target_group.app_tg.arn</w:t>
        <w:br/>
        <w:t xml:space="preserve">  target_id        = aws_instance.app_private.id</w:t>
        <w:br/>
        <w:t xml:space="preserve">  port             = 80</w:t>
        <w:br/>
        <w:t>}</w:t>
        <w:br/>
        <w:t>```</w:t>
      </w:r>
    </w:p>
    <w:p>
      <w:pPr>
        <w:pStyle w:val="Heading2"/>
      </w:pPr>
      <w:r>
        <w:t>Write a Jenkins file to fetch a code from the branch, build a war file &amp; send to the target server.</w:t>
      </w:r>
    </w:p>
    <w:p>
      <w:r>
        <w:t>```groovy</w:t>
        <w:br/>
        <w:t>pipeline {</w:t>
        <w:br/>
        <w:t xml:space="preserve">  agent any</w:t>
        <w:br/>
        <w:t xml:space="preserve">  stages {</w:t>
        <w:br/>
        <w:t xml:space="preserve">    stage('Checkout') { steps { checkout scm } }</w:t>
        <w:br/>
        <w:t xml:space="preserve">    stage('Build') { steps { sh 'mvn clean package' } }</w:t>
        <w:br/>
        <w:t xml:space="preserve">    stage('Deploy') {</w:t>
        <w:br/>
        <w:t xml:space="preserve">      when { branch 'main' }</w:t>
        <w:br/>
        <w:t xml:space="preserve">      steps {</w:t>
        <w:br/>
        <w:t xml:space="preserve">        sh 'scp target/*.war user@server:/opt/apps/'</w:t>
        <w:br/>
        <w:t xml:space="preserve">        sh 'ssh user@server "systemctl restart tomcat"'</w:t>
        <w:br/>
        <w:t xml:space="preserve">      }</w:t>
        <w:br/>
        <w:t xml:space="preserve">    }</w:t>
        <w:br/>
        <w:t xml:space="preserve">  }</w:t>
        <w:br/>
        <w:t>}</w:t>
        <w:br/>
        <w:t>```</w:t>
      </w:r>
    </w:p>
    <w:p>
      <w:pPr>
        <w:pStyle w:val="Heading2"/>
      </w:pPr>
      <w:r>
        <w:t>Write a Dockerfile yaml to build an image.</w:t>
      </w:r>
    </w:p>
    <w:p>
      <w:r>
        <w:t>```dockerfile</w:t>
        <w:br/>
        <w:t>FROM tomcat:9.0-jdk11</w:t>
        <w:br/>
        <w:t>COPY target/myapp.war /usr/local/tomcat/webapps/</w:t>
        <w:br/>
        <w:t>EXPOSE 8080</w:t>
        <w:br/>
        <w:t>CMD ["catalina.sh", "run"]</w:t>
        <w:br/>
        <w:t>```</w:t>
      </w:r>
    </w:p>
    <w:p>
      <w:pPr>
        <w:pStyle w:val="Heading2"/>
      </w:pPr>
      <w:r>
        <w:t>How comfortable are you with Ansible playbooks? What are the playbooks you have written?</w:t>
      </w:r>
    </w:p>
    <w:p>
      <w:r>
        <w:t>**Brief:** Very comfortable; written several playbooks for automation.</w:t>
        <w:br/>
        <w:br/>
        <w:t>**Detailed:** Created playbooks for installing packages, deploying applications, managing services, and configuring servers. Also automated Kubernetes deployments and Docker setups through Ansible.</w:t>
      </w:r>
    </w:p>
    <w:p>
      <w:pPr>
        <w:pStyle w:val="Heading2"/>
      </w:pPr>
      <w:r>
        <w:t>Can you write a script to install the Ansible role through playbook?</w:t>
      </w:r>
    </w:p>
    <w:p>
      <w:r>
        <w:t>```yaml</w:t>
        <w:br/>
        <w:t>- hosts: localhost</w:t>
        <w:br/>
        <w:t xml:space="preserve">  gather_facts: no</w:t>
        <w:br/>
        <w:t xml:space="preserve">  tasks:</w:t>
        <w:br/>
        <w:t xml:space="preserve">    - name: Install role from requirements</w:t>
        <w:br/>
        <w:t xml:space="preserve">      ansible.builtin.command:</w:t>
        <w:br/>
        <w:t xml:space="preserve">        cmd: ansible-galaxy install -r requirements.yml -p ./roles</w:t>
        <w:br/>
        <w:t>```</w:t>
      </w:r>
    </w:p>
    <w:p>
      <w:pPr>
        <w:pStyle w:val="Heading2"/>
      </w:pPr>
      <w:r>
        <w:t>Have you worked on RDS? Have you created any instances along with the databases?</w:t>
      </w:r>
    </w:p>
    <w:p>
      <w:r>
        <w:t>**Brief:** Yes.</w:t>
        <w:br/>
        <w:br/>
        <w:t>**Detailed:** Created and configured RDS instances (MySQL/Postgres) using Terraform and AWS console. Managed subnet groups, parameter groups, backups, and automated snapshot policies for DR setups.</w:t>
      </w:r>
    </w:p>
    <w:p>
      <w:pPr>
        <w:pStyle w:val="Heading2"/>
      </w:pPr>
      <w:r>
        <w:t>If a POD goes down what would be the command you use to check the reason?</w:t>
      </w:r>
    </w:p>
    <w:p>
      <w:r>
        <w:t>**Brief:** `kubectl describe pod &lt;pod&gt;` and `kubectl logs &lt;pod&gt;`.</w:t>
        <w:br/>
        <w:br/>
        <w:t>**Detailed:**</w:t>
        <w:br/>
        <w:t>1. `kubectl get pods -n &lt;ns&gt;` – check pod status.</w:t>
        <w:br/>
        <w:t>2. `kubectl describe pod &lt;pod&gt; -n &lt;ns&gt;` – check events.</w:t>
        <w:br/>
        <w:t>3. `kubectl logs &lt;pod&gt; -n &lt;ns&gt;` – check container logs.</w:t>
        <w:br/>
        <w:t>4. `kubectl get events -n &lt;ns&gt; --sort-by='.lastTimestamp'` – for detailed events.</w:t>
      </w:r>
    </w:p>
    <w:p>
      <w:pPr>
        <w:pStyle w:val="Heading2"/>
      </w:pPr>
      <w:r>
        <w:t>What AWS service application will you use if you want to stop an instance at night &amp; start it in the morning?</w:t>
      </w:r>
    </w:p>
    <w:p>
      <w:r>
        <w:t>**Brief:** EventBridge + Lambda or AWS Instance Scheduler.</w:t>
        <w:br/>
        <w:br/>
        <w:t>**Detailed:** Use an EventBridge rule to trigger a Lambda function calling `ec2:StopInstances` at night and `ec2:StartInstances` in the morning. For managed scheduling, use AWS Instance Scheduler or Systems Manager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